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Agent Integration with Odoo</w:t>
      </w:r>
    </w:p>
    <w:p>
      <w:r>
        <w:t>Implementation Plan + Change Log + Execution Roadmap</w:t>
      </w:r>
    </w:p>
    <w:p/>
    <w:p>
      <w:r>
        <w:t>1. Objective</w:t>
      </w:r>
    </w:p>
    <w:p>
      <w:r>
        <w:t>Integrate the existing AI agent (backend/agent.py) with Odoo to automatically process support tickets, update ticket stage/status/priority, and trigger manager notifications (email) for critical cases.</w:t>
      </w:r>
    </w:p>
    <w:p/>
    <w:p>
      <w:r>
        <w:t>All changes are isolated from core system, backward compatible, and reversible via config.</w:t>
      </w:r>
    </w:p>
    <w:p/>
    <w:p>
      <w:r>
        <w:t>2. Current System</w:t>
      </w:r>
    </w:p>
    <w:p>
      <w:r>
        <w:t>The system already includes:</w:t>
      </w:r>
    </w:p>
    <w:p>
      <w:r>
        <w:t>- agent.py (AI pipeline: RAG + LLM + memory)</w:t>
      </w:r>
    </w:p>
    <w:p>
      <w:r>
        <w:t>- llm/ (model abstraction)</w:t>
      </w:r>
    </w:p>
    <w:p>
      <w:r>
        <w:t>- vectorstore.py (FAISS retrieval)</w:t>
      </w:r>
    </w:p>
    <w:p>
      <w:r>
        <w:t>- moderation and domain guard</w:t>
      </w:r>
    </w:p>
    <w:p>
      <w:r>
        <w:t>- app.py (API layer)</w:t>
      </w:r>
    </w:p>
    <w:p/>
    <w:p>
      <w:r>
        <w:t>3. Changes</w:t>
      </w:r>
    </w:p>
    <w:p/>
    <w:p>
      <w:r>
        <w:t>3.1 Modify agent.py</w:t>
      </w:r>
    </w:p>
    <w:p>
      <w:r>
        <w:t>Add prompt instructions to enforce JSON output with:</w:t>
      </w:r>
    </w:p>
    <w:p>
      <w:r>
        <w:t>category, priority, action, status, stage, notify_manager, reply</w:t>
      </w:r>
    </w:p>
    <w:p/>
    <w:p>
      <w:r>
        <w:t>3.2 Add odoo_client.py</w:t>
      </w:r>
    </w:p>
    <w:p>
      <w:r>
        <w:t>Functions:</w:t>
      </w:r>
    </w:p>
    <w:p>
      <w:r>
        <w:t>- fetch_ticket</w:t>
      </w:r>
    </w:p>
    <w:p>
      <w:r>
        <w:t>- fetch_new_tickets</w:t>
      </w:r>
    </w:p>
    <w:p>
      <w:r>
        <w:t>- update_ticket</w:t>
      </w:r>
    </w:p>
    <w:p/>
    <w:p>
      <w:r>
        <w:t>3.3 Add ticket_agent.py</w:t>
      </w:r>
    </w:p>
    <w:p>
      <w:r>
        <w:t>Wraps agent and parses output.</w:t>
      </w:r>
    </w:p>
    <w:p/>
    <w:p>
      <w:r>
        <w:t>3.4 Add parser.py</w:t>
      </w:r>
    </w:p>
    <w:p>
      <w:r>
        <w:t>Safely parses JSON output.</w:t>
      </w:r>
    </w:p>
    <w:p/>
    <w:p>
      <w:r>
        <w:t>3.5 Add email_service.py</w:t>
      </w:r>
    </w:p>
    <w:p>
      <w:r>
        <w:t>Sends email for escalations.</w:t>
      </w:r>
    </w:p>
    <w:p/>
    <w:p>
      <w:r>
        <w:t>3.6 Add orchestrator.py</w:t>
      </w:r>
    </w:p>
    <w:p>
      <w:r>
        <w:t>Core flow:</w:t>
      </w:r>
    </w:p>
    <w:p>
      <w:r>
        <w:t>- process ticket</w:t>
      </w:r>
    </w:p>
    <w:p>
      <w:r>
        <w:t>- update Odoo</w:t>
      </w:r>
    </w:p>
    <w:p>
      <w:r>
        <w:t>- send email if needed</w:t>
      </w:r>
    </w:p>
    <w:p/>
    <w:p>
      <w:r>
        <w:t>3.7 Optional scheduler.py</w:t>
      </w:r>
    </w:p>
    <w:p>
      <w:r>
        <w:t>Runs automation loop.</w:t>
      </w:r>
    </w:p>
    <w:p/>
    <w:p>
      <w:r>
        <w:t>3.8 Optional app.py endpoint</w:t>
      </w:r>
    </w:p>
    <w:p>
      <w:r>
        <w:t>Allows manual trigger.</w:t>
      </w:r>
    </w:p>
    <w:p/>
    <w:p>
      <w:r>
        <w:t>4. Execution Flow</w:t>
      </w:r>
    </w:p>
    <w:p>
      <w:r>
        <w:t>1. Fetch ticket</w:t>
      </w:r>
    </w:p>
    <w:p>
      <w:r>
        <w:t>2. Process via AI agent</w:t>
      </w:r>
    </w:p>
    <w:p>
      <w:r>
        <w:t>3. Generate structured output</w:t>
      </w:r>
    </w:p>
    <w:p>
      <w:r>
        <w:t>4. Validate output</w:t>
      </w:r>
    </w:p>
    <w:p>
      <w:r>
        <w:t>5. Update Odoo</w:t>
      </w:r>
    </w:p>
    <w:p>
      <w:r>
        <w:t>6. Send email if needed</w:t>
      </w:r>
    </w:p>
    <w:p>
      <w:r>
        <w:t>7. Log everything</w:t>
      </w:r>
    </w:p>
    <w:p/>
    <w:p>
      <w:r>
        <w:t>5. Safety</w:t>
      </w:r>
    </w:p>
    <w:p>
      <w:r>
        <w:t>- Feature flag</w:t>
      </w:r>
    </w:p>
    <w:p>
      <w:r>
        <w:t>- Dry run mode</w:t>
      </w:r>
    </w:p>
    <w:p>
      <w:r>
        <w:t>- Fallback to manual review</w:t>
      </w:r>
    </w:p>
    <w:p>
      <w:r>
        <w:t>- No modification to core systems</w:t>
      </w:r>
    </w:p>
    <w:p/>
    <w:p>
      <w:r>
        <w:t>6. Testing</w:t>
      </w:r>
    </w:p>
    <w:p>
      <w:r>
        <w:t>- Local testing with sample data</w:t>
      </w:r>
    </w:p>
    <w:p>
      <w:r>
        <w:t>- Dry run with real tickets</w:t>
      </w:r>
    </w:p>
    <w:p>
      <w:r>
        <w:t>- Partial rollout</w:t>
      </w:r>
    </w:p>
    <w:p>
      <w:r>
        <w:t>- Full deployment</w:t>
      </w:r>
    </w:p>
    <w:p/>
    <w:p>
      <w:r>
        <w:t>7. Deployment</w:t>
      </w:r>
    </w:p>
    <w:p>
      <w:r>
        <w:t>- Add modules</w:t>
      </w:r>
    </w:p>
    <w:p>
      <w:r>
        <w:t>- Enable dry run</w:t>
      </w:r>
    </w:p>
    <w:p>
      <w:r>
        <w:t>- Validate logs</w:t>
      </w:r>
    </w:p>
    <w:p>
      <w:r>
        <w:t>- Enable updates</w:t>
      </w:r>
    </w:p>
    <w:p>
      <w:r>
        <w:t>- Enable email</w:t>
      </w:r>
    </w:p>
    <w:p>
      <w:r>
        <w:t>- Monitor system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
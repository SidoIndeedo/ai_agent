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Agent Integration with Odoo</w:t>
      </w:r>
    </w:p>
    <w:p>
      <w:r>
        <w:rPr>
          <w:b w:val="0"/>
        </w:rPr>
        <w:t>Implementation Plan + Change Log + Execution Roadmap</w:t>
        <w:br/>
      </w:r>
    </w:p>
    <w:p>
      <w:pPr>
        <w:pStyle w:val="Heading1"/>
      </w:pPr>
      <w:r>
        <w:t>1. Objective</w:t>
      </w:r>
    </w:p>
    <w:p>
      <w:r>
        <w:rPr>
          <w:b/>
        </w:rPr>
        <w:t>Integrate the existing AI agent (backend/agent.py) with Odoo to automate support ticket handling.</w:t>
      </w:r>
    </w:p>
    <w:p>
      <w:r>
        <w:rPr>
          <w:b w:val="0"/>
        </w:rPr>
        <w:t>- Automatically process tickets</w:t>
      </w:r>
    </w:p>
    <w:p>
      <w:r>
        <w:rPr>
          <w:b w:val="0"/>
        </w:rPr>
        <w:t>- Update ticket stage/status/priority</w:t>
      </w:r>
    </w:p>
    <w:p>
      <w:r>
        <w:rPr>
          <w:b w:val="0"/>
        </w:rPr>
        <w:t>- Notify manager via email for critical cases</w:t>
      </w:r>
    </w:p>
    <w:p>
      <w:r>
        <w:rPr>
          <w:b w:val="0"/>
        </w:rPr>
        <w:t>All changes are isolated, reversible, and safe.</w:t>
        <w:br/>
      </w:r>
    </w:p>
    <w:p>
      <w:pPr>
        <w:pStyle w:val="Heading1"/>
      </w:pPr>
      <w:r>
        <w:t>2. Current System Overview</w:t>
      </w:r>
    </w:p>
    <w:p>
      <w:r>
        <w:rPr>
          <w:b/>
        </w:rPr>
        <w:t>Existing components:</w:t>
      </w:r>
    </w:p>
    <w:p>
      <w:r>
        <w:rPr>
          <w:b w:val="0"/>
        </w:rPr>
        <w:t>- agent.py → AI pipeline (RAG + LLM + memory)</w:t>
      </w:r>
    </w:p>
    <w:p>
      <w:r>
        <w:rPr>
          <w:b w:val="0"/>
        </w:rPr>
        <w:t>- llm/ → model abstraction</w:t>
      </w:r>
    </w:p>
    <w:p>
      <w:r>
        <w:rPr>
          <w:b w:val="0"/>
        </w:rPr>
        <w:t>- vectorstore.py → FAISS retrieval</w:t>
      </w:r>
    </w:p>
    <w:p>
      <w:r>
        <w:rPr>
          <w:b w:val="0"/>
        </w:rPr>
        <w:t>- moderation + domain guard → safety</w:t>
      </w:r>
    </w:p>
    <w:p>
      <w:r>
        <w:rPr>
          <w:b w:val="0"/>
        </w:rPr>
        <w:t>- app.py → API layer</w:t>
        <w:br/>
      </w:r>
    </w:p>
    <w:p>
      <w:pPr>
        <w:pStyle w:val="Heading1"/>
      </w:pPr>
      <w:r>
        <w:t>3. Changes (File-by-File)</w:t>
      </w:r>
    </w:p>
    <w:p>
      <w:pPr>
        <w:pStyle w:val="Heading2"/>
      </w:pPr>
      <w:r>
        <w:t>3.1 Modify agent.py</w:t>
      </w:r>
    </w:p>
    <w:p>
      <w:r>
        <w:rPr>
          <w:b/>
        </w:rPr>
        <w:t>Add structured JSON output via prompt engineering.</w:t>
      </w:r>
    </w:p>
    <w:p>
      <w:r>
        <w:rPr>
          <w:rFonts w:ascii="Courier New" w:hAnsi="Courier New"/>
          <w:sz w:val="20"/>
        </w:rPr>
        <w:t>IMPORTANT:</w:t>
        <w:br/>
        <w:t>Return ONLY valid JSON:</w:t>
        <w:br/>
        <w:t>{</w:t>
        <w:br/>
        <w:t xml:space="preserve">  "category": "...",</w:t>
        <w:br/>
        <w:t xml:space="preserve">  "priority": "...",</w:t>
        <w:br/>
        <w:t xml:space="preserve">  "action": "...",</w:t>
        <w:br/>
        <w:t xml:space="preserve">  "status": "...",</w:t>
        <w:br/>
        <w:t xml:space="preserve">  "stage": "...",</w:t>
        <w:br/>
        <w:t xml:space="preserve">  "notify_manager": true,</w:t>
        <w:br/>
        <w:t xml:space="preserve">  "reply": "..."</w:t>
        <w:br/>
        <w:t>}</w:t>
      </w:r>
    </w:p>
    <w:p>
      <w:pPr>
        <w:pStyle w:val="Heading2"/>
      </w:pPr>
      <w:r>
        <w:t>3.2 Add odoo_client.py</w:t>
      </w:r>
    </w:p>
    <w:p>
      <w:r>
        <w:rPr>
          <w:b/>
        </w:rPr>
        <w:t>Handles Odoo API communication.</w:t>
      </w:r>
    </w:p>
    <w:p>
      <w:r>
        <w:rPr>
          <w:rFonts w:ascii="Courier New" w:hAnsi="Courier New"/>
          <w:sz w:val="20"/>
        </w:rPr>
        <w:t>async def fetch_ticket(ticket_id): ...</w:t>
        <w:br/>
        <w:t>async def fetch_new_tickets(): ...</w:t>
        <w:br/>
        <w:t>async def update_ticket(ticket_id, payload): ...</w:t>
      </w:r>
    </w:p>
    <w:p>
      <w:pPr>
        <w:pStyle w:val="Heading2"/>
      </w:pPr>
      <w:r>
        <w:t>3.3 Add ticket_agent.py</w:t>
      </w:r>
    </w:p>
    <w:p>
      <w:r>
        <w:rPr>
          <w:b/>
        </w:rPr>
        <w:t>Wraps AI agent for processing tickets.</w:t>
      </w:r>
    </w:p>
    <w:p>
      <w:r>
        <w:rPr>
          <w:rFonts w:ascii="Courier New" w:hAnsi="Courier New"/>
          <w:sz w:val="20"/>
        </w:rPr>
        <w:t>async def process_ticket(ticket):</w:t>
        <w:br/>
        <w:t xml:space="preserve">    result = await answer_sync(...)</w:t>
        <w:br/>
        <w:t xml:space="preserve">    return parse_agent_output(result["answer"])</w:t>
      </w:r>
    </w:p>
    <w:p>
      <w:pPr>
        <w:pStyle w:val="Heading2"/>
      </w:pPr>
      <w:r>
        <w:t>3.4 Add parser.py</w:t>
      </w:r>
    </w:p>
    <w:p>
      <w:r>
        <w:rPr>
          <w:b/>
        </w:rPr>
        <w:t>Ensures safe JSON parsing.</w:t>
      </w:r>
    </w:p>
    <w:p>
      <w:r>
        <w:rPr>
          <w:rFonts w:ascii="Courier New" w:hAnsi="Courier New"/>
          <w:sz w:val="20"/>
        </w:rPr>
        <w:t>def parse_agent_output(text):</w:t>
        <w:br/>
        <w:t xml:space="preserve">    try:</w:t>
        <w:br/>
        <w:t xml:space="preserve">        return json.loads(text)</w:t>
        <w:br/>
        <w:t xml:space="preserve">    except:</w:t>
        <w:br/>
        <w:t xml:space="preserve">        return {"action": "manual_review"}</w:t>
      </w:r>
    </w:p>
    <w:p>
      <w:pPr>
        <w:pStyle w:val="Heading2"/>
      </w:pPr>
      <w:r>
        <w:t>3.5 Add email_service.py</w:t>
      </w:r>
    </w:p>
    <w:p>
      <w:r>
        <w:rPr>
          <w:b/>
        </w:rPr>
        <w:t>Handles manager notifications.</w:t>
      </w:r>
    </w:p>
    <w:p>
      <w:pPr>
        <w:pStyle w:val="Heading2"/>
      </w:pPr>
      <w:r>
        <w:t>3.6 Add orchestrator.py</w:t>
      </w:r>
    </w:p>
    <w:p>
      <w:r>
        <w:rPr>
          <w:b/>
        </w:rPr>
        <w:t>Core execution logic.</w:t>
      </w:r>
    </w:p>
    <w:p>
      <w:r>
        <w:rPr>
          <w:rFonts w:ascii="Courier New" w:hAnsi="Courier New"/>
          <w:sz w:val="20"/>
        </w:rPr>
        <w:t>async def process_and_update(ticket):</w:t>
        <w:br/>
        <w:t xml:space="preserve">    decision = await process_ticket(ticket)</w:t>
        <w:br/>
        <w:t xml:space="preserve">    if decision["action"] == "manual_review":</w:t>
        <w:br/>
        <w:t xml:space="preserve">        return</w:t>
        <w:br/>
        <w:t xml:space="preserve">    await update_ticket(ticket["id"], decision)</w:t>
        <w:br/>
        <w:t xml:space="preserve">    if decision.get("notify_manager"):</w:t>
        <w:br/>
        <w:t xml:space="preserve">        await send_manager_email(ticket, decision)</w:t>
      </w:r>
    </w:p>
    <w:p>
      <w:pPr>
        <w:pStyle w:val="Heading1"/>
      </w:pPr>
      <w:r>
        <w:t>4. Execution Flow</w:t>
      </w:r>
    </w:p>
    <w:p>
      <w:r>
        <w:rPr>
          <w:b/>
        </w:rPr>
        <w:t>End-to-end system workflow:</w:t>
      </w:r>
    </w:p>
    <w:p>
      <w:r>
        <w:rPr>
          <w:rFonts w:ascii="Courier New" w:hAnsi="Courier New"/>
          <w:sz w:val="20"/>
        </w:rPr>
        <w:t xml:space="preserve">[Odoo] </w:t>
        <w:br/>
        <w:t xml:space="preserve">   ↓</w:t>
        <w:br/>
        <w:t>Fetch Tickets</w:t>
        <w:br/>
        <w:t xml:space="preserve">   ↓</w:t>
        <w:br/>
        <w:t>AI Agent (agent.py)</w:t>
        <w:br/>
        <w:t xml:space="preserve">   ↓</w:t>
        <w:br/>
        <w:t>Structured Decision</w:t>
        <w:br/>
        <w:t xml:space="preserve">   ↓</w:t>
        <w:br/>
        <w:t>Update Ticket (Odoo)</w:t>
        <w:br/>
        <w:t xml:space="preserve">   ↓</w:t>
        <w:br/>
        <w:t>Notify Manager (if needed)</w:t>
      </w:r>
    </w:p>
    <w:p>
      <w:pPr>
        <w:pStyle w:val="Heading1"/>
      </w:pPr>
      <w:r>
        <w:t>5. Safety &amp; Controls</w:t>
      </w:r>
    </w:p>
    <w:p>
      <w:r>
        <w:rPr>
          <w:b w:val="0"/>
        </w:rPr>
        <w:t>- Feature Flag (ENABLE_AI_AGENT)</w:t>
      </w:r>
    </w:p>
    <w:p>
      <w:r>
        <w:rPr>
          <w:b w:val="0"/>
        </w:rPr>
        <w:t>- Dry Run Mode (no updates)</w:t>
      </w:r>
    </w:p>
    <w:p>
      <w:r>
        <w:rPr>
          <w:b w:val="0"/>
        </w:rPr>
        <w:t>- Fallback to manual review</w:t>
      </w:r>
    </w:p>
    <w:p>
      <w:r>
        <w:rPr>
          <w:b w:val="0"/>
        </w:rPr>
        <w:t>- No modification to core systems</w:t>
        <w:br/>
      </w:r>
    </w:p>
    <w:p>
      <w:pPr>
        <w:pStyle w:val="Heading1"/>
      </w:pPr>
      <w:r>
        <w:t>6. Testing Plan</w:t>
      </w:r>
    </w:p>
    <w:p>
      <w:r>
        <w:rPr>
          <w:b w:val="0"/>
        </w:rPr>
        <w:t>- Local testing with sample data</w:t>
      </w:r>
    </w:p>
    <w:p>
      <w:r>
        <w:rPr>
          <w:b w:val="0"/>
        </w:rPr>
        <w:t>- Dry run on real tickets</w:t>
      </w:r>
    </w:p>
    <w:p>
      <w:r>
        <w:rPr>
          <w:b w:val="0"/>
        </w:rPr>
        <w:t>- Partial rollout</w:t>
      </w:r>
    </w:p>
    <w:p>
      <w:r>
        <w:rPr>
          <w:b w:val="0"/>
        </w:rPr>
        <w:t>- Full deployment</w:t>
        <w:br/>
      </w:r>
    </w:p>
    <w:p>
      <w:pPr>
        <w:pStyle w:val="Heading1"/>
      </w:pPr>
      <w:r>
        <w:t>7. Deployment Plan</w:t>
      </w:r>
    </w:p>
    <w:p>
      <w:r>
        <w:rPr>
          <w:b w:val="0"/>
        </w:rPr>
        <w:t>- Add modules</w:t>
      </w:r>
    </w:p>
    <w:p>
      <w:r>
        <w:rPr>
          <w:b w:val="0"/>
        </w:rPr>
        <w:t>- Enable dry run</w:t>
      </w:r>
    </w:p>
    <w:p>
      <w:r>
        <w:rPr>
          <w:b w:val="0"/>
        </w:rPr>
        <w:t>- Validate logs</w:t>
      </w:r>
    </w:p>
    <w:p>
      <w:r>
        <w:rPr>
          <w:b w:val="0"/>
        </w:rPr>
        <w:t>- Enable updates</w:t>
      </w:r>
    </w:p>
    <w:p>
      <w:r>
        <w:rPr>
          <w:b w:val="0"/>
        </w:rPr>
        <w:t>- Enable email notifications</w:t>
      </w:r>
    </w:p>
    <w:p>
      <w:r>
        <w:rPr>
          <w:b w:val="0"/>
        </w:rPr>
        <w:t>- Monitor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